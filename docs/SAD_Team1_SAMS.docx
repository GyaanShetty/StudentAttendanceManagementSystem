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br/>
        <w:br/>
        <w:t>Software Architecture and Design Specification</w:t>
      </w:r>
    </w:p>
    <w:p>
      <w:pPr>
        <w:jc w:val="center"/>
      </w:pPr>
      <w:r>
        <w:rPr>
          <w:b/>
          <w:sz w:val="32"/>
        </w:rPr>
        <w:t>for</w:t>
        <w:br/>
        <w:t>Student Attendance Management System (SAMS)</w:t>
      </w:r>
    </w:p>
    <w:p>
      <w:pPr>
        <w:jc w:val="center"/>
      </w:pPr>
      <w:r>
        <w:br/>
        <w:t>Version: 1.0</w:t>
        <w:br/>
        <w:t>Status: Draft</w:t>
        <w:br/>
        <w:t>Date: 05-10-2026</w:t>
        <w:br/>
        <w:br/>
        <w:t>Authors: Team 1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9"/>
        <w:gridCol w:w="2835"/>
      </w:tblGrid>
      <w:tr>
        <w:tc>
          <w:tcPr>
            <w:tcW w:type="dxa" w:w="3969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SRN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Cheethirala Sai Santosh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PES1UG24CS127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Deepak B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PES1UG24CS143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Epari Subhransi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PES1UG24CS161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Gyaan S Shetty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PES1UG24CS178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701"/>
        <w:gridCol w:w="2268"/>
        <w:gridCol w:w="3969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Change Summary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05-10-2026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Team 1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Initial version</w:t>
            </w:r>
          </w:p>
        </w:tc>
      </w:tr>
    </w:tbl>
    <w:p/>
    <w:p>
      <w:r>
        <w:rPr>
          <w:b/>
          <w:sz w:val="28"/>
        </w:rPr>
        <w:t>Approvals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3402"/>
        <w:gridCol w:w="3402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Signature/Date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Team Lead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Gyaan S Shetty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Cheethirala Sai Santosh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Deepak B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Tester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Epari Subhransi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Faculty Guide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architecture and design of the Student Attendance Management System (SAMS) version 1.0. It explains how the requirements in the SRS will be implemented.</w:t>
      </w:r>
    </w:p>
    <w:p>
      <w:pPr>
        <w:pStyle w:val="Heading2"/>
      </w:pPr>
      <w:r>
        <w:t>1.2 Scope</w:t>
      </w:r>
    </w:p>
    <w:p>
      <w:r>
        <w:t>Covers all modules of SAMS: user login and management, subject and class management, attendance marking, reports, shortage email and leave requests.</w:t>
      </w:r>
    </w:p>
    <w:p>
      <w:pPr>
        <w:pStyle w:val="Heading2"/>
      </w:pPr>
      <w:r>
        <w:t>1.3 Audience</w:t>
      </w:r>
    </w:p>
    <w:p>
      <w:r>
        <w:t>Developers and testers in Team 1, the faculty evaluator, and anyone who maintains the system later.</w:t>
      </w:r>
    </w:p>
    <w:p>
      <w:pPr>
        <w:pStyle w:val="Heading2"/>
      </w:pPr>
      <w:r>
        <w:t>1.4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SAMS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 Attendance Management System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MVT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Model View Template (Django pattern)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ORM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Object Relational Mapping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CSRF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Cross Site Request Forgery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STRIDE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Spoofing, Tampering, Repudiation, Information disclosure, Denial of service, Elevation of privilege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SMTP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Simple Mail Transfer Protocol</w:t>
            </w:r>
          </w:p>
        </w:tc>
      </w:tr>
    </w:tbl>
    <w:p/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t>Section 3 gives the architecture - components, pattern, technology, risks, traceability and security. Section 4 gives the design - sequence diagrams, API, error handling and UI. Requirement IDs (REQ-x, NFR-x) refer to the SRS.</w:t>
      </w:r>
    </w:p>
    <w:p>
      <w:pPr>
        <w:pStyle w:val="Heading2"/>
      </w:pPr>
      <w:r>
        <w:t>2.2 Related Documents</w:t>
      </w:r>
    </w:p>
    <w:p>
      <w:pPr>
        <w:pStyle w:val="ListBullet"/>
      </w:pPr>
      <w:r>
        <w:t>Software Requirements Specification (SRS) v1.0</w:t>
      </w:r>
    </w:p>
    <w:p>
      <w:pPr>
        <w:pStyle w:val="ListBullet"/>
      </w:pPr>
      <w:r>
        <w:t>Software Test Plan (STP) v1.0</w:t>
      </w:r>
    </w:p>
    <w:p>
      <w:pPr>
        <w:pStyle w:val="ListBullet"/>
      </w:pPr>
      <w:r>
        <w:t>Requirement Traceability Matrix (SRS Appendix C)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&amp; Constraints</w:t>
      </w:r>
    </w:p>
    <w:p>
      <w:r>
        <w:rPr>
          <w:b/>
        </w:rPr>
        <w:t>Goals:</w:t>
      </w:r>
    </w:p>
    <w:p>
      <w:pPr>
        <w:pStyle w:val="ListBullet"/>
      </w:pPr>
      <w:r>
        <w:t>Pages load within 3 seconds for upto 100 users (NFR-1)</w:t>
      </w:r>
    </w:p>
    <w:p>
      <w:pPr>
        <w:pStyle w:val="ListBullet"/>
      </w:pPr>
      <w:r>
        <w:t>Attendance for 70 students saved in under 2 seconds (NFR-2)</w:t>
      </w:r>
    </w:p>
    <w:p>
      <w:pPr>
        <w:pStyle w:val="ListBullet"/>
      </w:pPr>
      <w:r>
        <w:t>Only authorised users can access data (SO-1)</w:t>
      </w:r>
    </w:p>
    <w:p>
      <w:pPr>
        <w:pStyle w:val="ListBullet"/>
      </w:pPr>
      <w:r>
        <w:t>Easy to maintain - each module is a seperate Django app</w:t>
      </w:r>
    </w:p>
    <w:p>
      <w:r>
        <w:rPr>
          <w:b/>
        </w:rPr>
        <w:t>Constraints:</w:t>
      </w:r>
    </w:p>
    <w:p>
      <w:pPr>
        <w:pStyle w:val="ListBullet"/>
      </w:pPr>
      <w:r>
        <w:t>Python and Django must be used</w:t>
      </w:r>
    </w:p>
    <w:p>
      <w:pPr>
        <w:pStyle w:val="ListBullet"/>
      </w:pPr>
      <w:r>
        <w:t>MySQL database</w:t>
      </w:r>
    </w:p>
    <w:p>
      <w:pPr>
        <w:pStyle w:val="ListBullet"/>
      </w:pPr>
      <w:r>
        <w:t>Web application only</w:t>
      </w:r>
    </w:p>
    <w:p>
      <w:pPr>
        <w:pStyle w:val="ListBullet"/>
      </w:pPr>
      <w:r>
        <w:t>Team of 4, one semester</w:t>
      </w:r>
    </w:p>
    <w:p>
      <w:pPr>
        <w:pStyle w:val="Heading2"/>
      </w:pPr>
      <w:r>
        <w:t>3.2 Stakeholders &amp; Concerns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Concerns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Students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Correct attendance, privacy of thier data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Faculty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Fast and easy attendance marking, reports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Correct data, control over users and subjects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Developers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Modularity, easy to work in parallel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Evaluator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Traceability, security, documentation</w:t>
            </w:r>
          </w:p>
        </w:tc>
      </w:tr>
    </w:tbl>
    <w:p/>
    <w:p>
      <w:pPr>
        <w:pStyle w:val="Heading2"/>
      </w:pPr>
      <w:r>
        <w:t>3.3 Component (UML)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47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7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Component diagram of SAMS</w:t>
      </w:r>
    </w:p>
    <w:p>
      <w:pPr>
        <w:pStyle w:val="Heading2"/>
      </w:pPr>
      <w:r>
        <w:t>3.4 Component Descriptions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5669"/>
        <w:gridCol w:w="1701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Web UI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HTML pages with Bootstrap, shown in the browser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accounts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Login, logout, roles, add/edit/delete users, Excel upload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Santosh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academics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Subjects, classes, enrolment, faculty assignment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Deepak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attendance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Mark and update attendance, calculate percentage, change log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Deepak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reports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Student attendance view, PDF/Excel reports, shortage list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Subhransi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leaves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Leave requests, approval, shortage email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Gyaan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MySQL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Stores all data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Gmail SMTP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External server used to send emails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3.5 Chosen Architecture Pattern and Rationale</w:t>
      </w:r>
    </w:p>
    <w:p>
      <w:r>
        <w:t>We are using a Layered architecture with Django's MVT (Model-View-Template) pattern.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45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Django part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Job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Templates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Show pages to the user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Business logic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Views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Handle requests, apply rules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Models + ORM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Read/write MySQL</w:t>
            </w:r>
          </w:p>
        </w:tc>
      </w:tr>
    </w:tbl>
    <w:p/>
    <w:p>
      <w:r>
        <w:rPr>
          <w:b/>
        </w:rPr>
        <w:t>Why:</w:t>
      </w:r>
    </w:p>
    <w:p>
      <w:pPr>
        <w:pStyle w:val="ListBullet"/>
      </w:pPr>
      <w:r>
        <w:t>Django already follows this pattern so it is easy to implement</w:t>
      </w:r>
    </w:p>
    <w:p>
      <w:pPr>
        <w:pStyle w:val="ListBullet"/>
      </w:pPr>
      <w:r>
        <w:t>Each module is a seperate Django app, so each team member can work on thier own app</w:t>
      </w:r>
    </w:p>
    <w:p>
      <w:pPr>
        <w:pStyle w:val="ListBullet"/>
      </w:pPr>
      <w:r>
        <w:t>Easy to test each layer</w:t>
      </w:r>
    </w:p>
    <w:p>
      <w:r>
        <w:rPr>
          <w:b/>
        </w:rPr>
        <w:t>Rejected:</w:t>
      </w:r>
    </w:p>
    <w:p>
      <w:pPr>
        <w:pStyle w:val="ListBullet"/>
      </w:pPr>
      <w:r>
        <w:t>Microservices - too complex for a small college system and a 4 person team</w:t>
      </w:r>
    </w:p>
    <w:p>
      <w:pPr>
        <w:pStyle w:val="ListBullet"/>
      </w:pPr>
      <w:r>
        <w:t>React SPA + REST API - more front end work, server side templates are enough</w:t>
      </w:r>
    </w:p>
    <w:p>
      <w:pPr>
        <w:pStyle w:val="Heading2"/>
      </w:pPr>
      <w:r>
        <w:t>3.6 Technology Stack &amp; Data Stores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6236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Front end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HTML, CSS, Bootstrap 5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Back end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Python 3.10, Django 4.2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MySQL 8.0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Reports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reportlab (PDF), openpyxl (Excel)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Gmail SMTP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Tools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GitHub, JIRA, VS Code</w:t>
            </w:r>
          </w:p>
        </w:tc>
      </w:tr>
    </w:tbl>
    <w:p/>
    <w:p>
      <w:r>
        <w:rPr>
          <w:b/>
        </w:rPr>
        <w:t>Main tables: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Main Fields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id, username, password (hashed), name, email, role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Subject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code, name, semester, faculty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ClassSection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semester, section, department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Enrollment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student, class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AttendanceRecord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student, subject, class, date, hour, status (P/A/L), marked_by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AttendanceLog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record, changed_by, old_status, new_status, time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LeaveRequest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student, from_date, to_date, reason, status</w:t>
            </w:r>
          </w:p>
        </w:tc>
      </w:tr>
    </w:tbl>
    <w:p/>
    <w:p>
      <w:pPr>
        <w:pStyle w:val="Heading2"/>
      </w:pPr>
      <w:r>
        <w:t>3.7 Risks &amp; Mitigations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9"/>
        <w:gridCol w:w="5102"/>
      </w:tblGrid>
      <w:tr>
        <w:tc>
          <w:tcPr>
            <w:tcW w:type="dxa" w:w="3969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Data loss if server crashes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Daily database backup (NFR-4)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Faculty marks attendance twice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Unique check on subject + class + date + hour (REQ-9)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Email not sent (Gmail limit / network)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Log failure and show on admin dashboard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Team members code conflicts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Each person works in own app and git branch, merge after review</w:t>
            </w:r>
          </w:p>
        </w:tc>
      </w:tr>
    </w:tbl>
    <w:p/>
    <w:p>
      <w:pPr>
        <w:pStyle w:val="Heading2"/>
      </w:pPr>
      <w:r>
        <w:t>3.8 Traceability to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Component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REQ-1 to REQ-4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accounts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REQ-5 to REQ-7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academics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REQ-8 to REQ-11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attendance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REQ-12 to REQ-15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reports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REQ-16 to REQ-19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leaves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NFR-6, NFR-7, NFR-9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accounts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NFR-8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reports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NFR-10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All (Django CSRF + ORM)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NFR-11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attendance (AttendanceLog)</w:t>
            </w:r>
          </w:p>
        </w:tc>
      </w:tr>
    </w:tbl>
    <w:p/>
    <w:p>
      <w:pPr>
        <w:pStyle w:val="Heading2"/>
      </w:pPr>
      <w:r>
        <w:t>3.9 Security Architecture</w:t>
      </w:r>
    </w:p>
    <w:p>
      <w:r>
        <w:t>Threat modeling done using STRIDE: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3402"/>
        <w:gridCol w:w="3685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Threat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Example in SAMS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Spoofing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Someone logs in as another user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Hashed passwords, session timeout 30 min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Tampering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Student changes attendance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Only faculty of that subject can edit, role check on every view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Repudiation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Faculty says they did not change a record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AttendanceLog stores who changed what and when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Information disclosure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Student sees others attendance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Student can only query own records, HTTPS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Denial of service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Too many login attempts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Limit login attempts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Elevation of privilege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Student opens admin pages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@login_required and role decorators on all views</w:t>
            </w:r>
          </w:p>
        </w:tc>
      </w:tr>
    </w:tbl>
    <w:p/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Each Django app has the same 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models.py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Database tables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views.py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Request handling and business rules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urls.py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URL routes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forms.py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Input forms and validation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templates/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HTML pages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tests.py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Unit tests</w:t>
            </w:r>
          </w:p>
        </w:tc>
      </w:tr>
    </w:tbl>
    <w:p/>
    <w:p>
      <w:pPr>
        <w:pStyle w:val="Heading2"/>
      </w:pPr>
      <w:r>
        <w:t>4.2 UML Sequence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98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Faculty marks attendance (REQ-8, REQ-9, REQ-16)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52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2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Student applies for leave and faculty approves (REQ-17 to REQ-19)</w:t>
      </w:r>
    </w:p>
    <w:p>
      <w:pPr>
        <w:pStyle w:val="Heading2"/>
      </w:pPr>
      <w:r>
        <w:t>4.3 API Design</w:t>
      </w:r>
    </w:p>
    <w:p>
      <w:r>
        <w:t>Interface definitions for the attendance and leaves components. All endpoints need login.</w:t>
      </w:r>
    </w:p>
    <w:p>
      <w:r>
        <w:rPr>
          <w:b/>
        </w:rPr>
        <w:t>Attendance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/attendance/mark/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subject_id, class_id, date, hour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Student list page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your subject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/attendance/mark/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subject_id, class_id, date, hour, absent_ids[]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Redirect + "Attendance saved"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400 already marked; 403 not your subject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/attendance/&lt;id&gt;/edit/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"Attendance updated"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more than 3 days old</w:t>
            </w:r>
          </w:p>
        </w:tc>
      </w:tr>
    </w:tbl>
    <w:p/>
    <w:p>
      <w:r>
        <w:rPr>
          <w:b/>
        </w:rPr>
        <w:t>Leaves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/leaves/apply/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from_date, to_date, reason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"Leave request submitted"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400 invalid dates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/leaves/pending/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List of pending requests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faculty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/leaves/&lt;id&gt;/approve/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decision (approve / reject)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"Leave approved / rejected"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faculty; 404 not found</w:t>
            </w:r>
          </w:p>
        </w:tc>
      </w:tr>
    </w:tbl>
    <w:p/>
    <w:p>
      <w:r>
        <w:rPr>
          <w:b/>
        </w:rPr>
        <w:t>Reports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/reports/my/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Subject wise % of logged in student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student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/reports/generate/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class_id, subject_id, from, to, format (pdf/xlsx)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File download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400 invalid dates</w:t>
            </w:r>
          </w:p>
        </w:tc>
      </w:tr>
    </w:tbl>
    <w:p/>
    <w:p>
      <w:pPr>
        <w:pStyle w:val="Heading2"/>
      </w:pPr>
      <w:r>
        <w:t>4.4 Error Handling, Logging &amp; Monitoring</w:t>
      </w:r>
    </w:p>
    <w:p>
      <w:pPr>
        <w:pStyle w:val="ListBullet"/>
      </w:pPr>
      <w:r>
        <w:t>Form errors shown next to the field (Django forms)</w:t>
      </w:r>
    </w:p>
    <w:p>
      <w:pPr>
        <w:pStyle w:val="ListBullet"/>
      </w:pPr>
      <w:r>
        <w:t>Custom 403, 404 and 500 pages with simple messages</w:t>
      </w:r>
    </w:p>
    <w:p>
      <w:pPr>
        <w:pStyle w:val="ListBullet"/>
      </w:pPr>
      <w:r>
        <w:t>Database saves done in a transaction so partial data is not saved</w:t>
      </w:r>
    </w:p>
    <w:p>
      <w:pPr>
        <w:pStyle w:val="ListBullet"/>
      </w:pPr>
      <w:r>
        <w:t>Python logging used for errors - passwords and personal data are never logged</w:t>
      </w:r>
    </w:p>
    <w:p>
      <w:pPr>
        <w:pStyle w:val="ListBullet"/>
      </w:pPr>
      <w:r>
        <w:t>Failed emails logged and shown to admin</w:t>
      </w:r>
    </w:p>
    <w:p>
      <w:pPr>
        <w:pStyle w:val="ListBullet"/>
      </w:pPr>
      <w:r>
        <w:t>Admin dashboard shows count of failed logins and failed emails</w:t>
      </w:r>
    </w:p>
    <w:p>
      <w:pPr>
        <w:pStyle w:val="Heading2"/>
      </w:pPr>
      <w:r>
        <w:t>4.5 UX Design</w:t>
      </w:r>
    </w:p>
    <w:p>
      <w:pPr>
        <w:pStyle w:val="ListBullet"/>
      </w:pPr>
      <w:r>
        <w:t>Simple Bootstrap layout, works on mobile and laptop</w:t>
      </w:r>
    </w:p>
    <w:p>
      <w:pPr>
        <w:pStyle w:val="ListBullet"/>
      </w:pPr>
      <w:r>
        <w:t>Dashboard according to role after login</w:t>
      </w:r>
    </w:p>
    <w:p>
      <w:pPr>
        <w:pStyle w:val="ListBullet"/>
      </w:pPr>
      <w:r>
        <w:t>Attendance page - all students present by default, faculty ticks only absentees</w:t>
      </w:r>
    </w:p>
    <w:p>
      <w:pPr>
        <w:pStyle w:val="ListBullet"/>
      </w:pPr>
      <w:r>
        <w:t>Attendance % shown with label "Shortage" if below 75%</w:t>
      </w:r>
    </w:p>
    <w:p>
      <w:pPr>
        <w:pStyle w:val="ListBullet"/>
      </w:pPr>
      <w:r>
        <w:t>Clear success and error messages after every action</w:t>
      </w:r>
    </w:p>
    <w:p>
      <w:pPr>
        <w:pStyle w:val="Heading2"/>
      </w:pPr>
      <w:r>
        <w:t>4.6 Open Issues &amp; Next Steps</w:t>
      </w:r>
    </w:p>
    <w:p>
      <w:pPr>
        <w:pStyle w:val="ListBullet"/>
      </w:pPr>
      <w:r>
        <w:t>QR code based attendance</w:t>
      </w:r>
    </w:p>
    <w:p>
      <w:pPr>
        <w:pStyle w:val="ListBullet"/>
      </w:pPr>
      <w:r>
        <w:t>SMS alerts along with email</w:t>
      </w:r>
    </w:p>
    <w:p>
      <w:pPr>
        <w:pStyle w:val="ListBullet"/>
      </w:pPr>
      <w:r>
        <w:t>Integration with university ERP</w:t>
      </w: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p>
      <w:r>
        <w:t>See Section 1.4 and SRS Appendix A.</w:t>
      </w:r>
    </w:p>
    <w:p>
      <w:pPr>
        <w:pStyle w:val="Heading2"/>
      </w:pPr>
      <w:r>
        <w:t>5.2 References</w:t>
      </w:r>
    </w:p>
    <w:p>
      <w:pPr>
        <w:pStyle w:val="ListBullet"/>
      </w:pPr>
      <w:r>
        <w:t>IEEE 42010 - Architecture Description</w:t>
      </w:r>
    </w:p>
    <w:p>
      <w:pPr>
        <w:pStyle w:val="ListBullet"/>
      </w:pPr>
      <w:r>
        <w:t>IEEE 1016 - Software Design Descriptions</w:t>
      </w:r>
    </w:p>
    <w:p>
      <w:pPr>
        <w:pStyle w:val="ListBullet"/>
      </w:pPr>
      <w:r>
        <w:t>OWASP Top 10</w:t>
      </w:r>
    </w:p>
    <w:p>
      <w:pPr>
        <w:pStyle w:val="ListBullet"/>
      </w:pPr>
      <w:r>
        <w:t>Django Documentation</w:t>
      </w:r>
    </w:p>
    <w:p>
      <w:pPr>
        <w:pStyle w:val="Heading2"/>
      </w:pPr>
      <w:r>
        <w:t>5.3 Tools</w:t>
      </w:r>
    </w:p>
    <w:p>
      <w:pPr>
        <w:pStyle w:val="ListBullet"/>
      </w:pPr>
      <w:r>
        <w:t>PlantUML (diagrams)</w:t>
      </w:r>
    </w:p>
    <w:p>
      <w:pPr>
        <w:pStyle w:val="ListBullet"/>
      </w:pPr>
      <w:r>
        <w:t>GitHub</w:t>
      </w:r>
    </w:p>
    <w:p>
      <w:pPr>
        <w:pStyle w:val="ListBullet"/>
      </w:pPr>
      <w:r>
        <w:t>JIRA</w:t>
      </w:r>
    </w:p>
    <w:p>
      <w:pPr>
        <w:pStyle w:val="ListBullet"/>
      </w:pPr>
      <w:r>
        <w:t>VS Code</w:t>
      </w:r>
    </w:p>
    <w:sectPr w:rsidR="00FC693F" w:rsidRPr="0006063C" w:rsidSect="00034616">
      <w:footerReference w:type="default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cs="Helvetica" w:eastAsia="Helvetic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cs="Helvetica" w:eastAsia="Helvetica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elvetica" w:hAnsi="Helvetica" w:cs="Helvetica" w:eastAsia="Helvetica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cs="Helvetica" w:eastAsia="Helvetica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" w:hAnsi="Helvetica" w:cs="Helvetica" w:eastAsia="Helvetica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Helvetica" w:hAnsi="Helvetica" w:cs="Helvetica" w:eastAsia="Helvetica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Helvetica" w:hAnsi="Helvetica" w:cs="Helvetica" w:eastAsia="Helvetica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" w:hAnsi="Helvetica" w:cs="Helvetica" w:eastAsia="Helvetic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" w:hAnsi="Helvetica" w:cs="Helvetica" w:eastAsia="Helvetica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" w:hAnsi="Helvetica" w:cs="Helvetica" w:eastAsia="Helvetica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" w:hAnsi="Helvetica" w:cs="Helvetica" w:eastAsia="Helvetica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" w:hAnsi="Helvetica" w:cs="Helvetica" w:eastAsia="Helvetica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" w:hAnsi="Helvetica" w:cs="Helvetica" w:eastAsia="Helvetica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" w:hAnsi="Helvetica" w:cs="Helvetica" w:eastAsia="Helvetica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elvetica" w:hAnsi="Helvetica" w:cs="Helvetica" w:eastAsia="Helvetica"/>
      <w:color w:val="000000"/>
    </w:rPr>
  </w:style>
  <w:style w:type="table" w:default="1" w:styleId="TableNormal">
    <w:name w:val="Normal Table"/>
    <w:uiPriority w:val="99"/>
    <w:semiHidden/>
    <w:unhideWhenUsed/>
    <w:rPr>
      <w:rFonts w:ascii="Helvetica" w:hAnsi="Helvetica" w:cs="Helvetica" w:eastAsia="Helvetica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lvetica" w:hAnsi="Helvetica" w:cs="Helvetica" w:eastAsia="Helvetica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" w:hAnsi="Helvetica" w:cs="Helvetica" w:eastAsia="Helvetica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" w:hAnsi="Helvetica" w:cs="Helvetica" w:eastAsia="Helvetica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" w:hAnsi="Helvetica" w:cs="Helvetica" w:eastAsia="Helvetica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40"/>
      <w:contextualSpacing/>
    </w:pPr>
    <w:rPr>
      <w:rFonts w:ascii="Helvetica" w:hAnsi="Helvetica" w:cs="Helvetica" w:eastAsia="Helvetica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" w:hAnsi="Helvetica" w:cs="Helvetica" w:eastAsia="Helvetica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" w:hAnsi="Helvetica" w:cs="Helvetica" w:eastAsia="Helvetic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" w:hAnsi="Helvetica" w:cs="Helvetica" w:eastAsia="Helvetica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lvetica" w:hAnsi="Helvetica" w:cs="Helvetica" w:eastAsia="Helvetica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 w:cs="Helvetica" w:eastAsia="Helvetica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elvetica" w:hAnsi="Helvetica" w:cs="Helvetica" w:eastAsia="Helvetica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lvetica" w:hAnsi="Helvetica" w:cs="Helvetica" w:eastAsia="Helvetica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elvetica" w:hAnsi="Helvetica" w:cs="Helvetica" w:eastAsia="Helvetica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lvetica" w:hAnsi="Helvetica" w:cs="Helvetica" w:eastAsia="Helvetica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elvetica" w:hAnsi="Helvetica" w:cs="Helvetica" w:eastAsia="Helvetica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lvetica" w:hAnsi="Helvetica" w:cs="Helvetica" w:eastAsia="Helvetica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lvetica" w:hAnsi="Helvetica" w:cs="Helvetica" w:eastAsia="Helvetica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lvetica" w:hAnsi="Helvetica" w:cs="Helvetica" w:eastAsia="Helvetica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" w:hAnsi="Helvetica" w:cs="Helvetica" w:eastAsia="Helvetica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lvetica" w:hAnsi="Helvetica" w:cs="Helvetica" w:eastAsia="Helvetica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lvetica" w:hAnsi="Helvetica" w:cs="Helvetica" w:eastAsia="Helvetica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lvetica" w:hAnsi="Helvetica" w:cs="Helvetica" w:eastAsia="Helvetica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lvetica" w:hAnsi="Helvetica" w:cs="Helvetica" w:eastAsia="Helvetica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lvetica" w:hAnsi="Helvetica" w:cs="Helvetica" w:eastAsia="Helvetica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lvetica" w:hAnsi="Helvetica" w:cs="Helvetica" w:eastAsia="Helvetica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lvetica" w:hAnsi="Helvetica" w:cs="Helvetica" w:eastAsia="Helvetica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lvetica" w:hAnsi="Helvetica" w:cs="Helvetica" w:eastAsia="Helvetica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" w:hAnsi="Helvetica" w:cs="Helvetica" w:eastAsia="Helvetica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" w:hAnsi="Helvetica" w:cs="Helvetica" w:eastAsia="Helvetica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" w:hAnsi="Helvetica" w:cs="Helvetica" w:eastAsia="Helvetic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" w:hAnsi="Helvetica" w:cs="Helvetica" w:eastAsia="Helvetica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" w:hAnsi="Helvetica" w:cs="Helvetica" w:eastAsia="Helvetica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" w:hAnsi="Helvetica" w:cs="Helvetica" w:eastAsia="Helvetica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lvetica" w:hAnsi="Helvetica" w:cs="Helvetica" w:eastAsia="Helvetica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elvetica" w:hAnsi="Helvetica" w:cs="Helvetica" w:eastAsia="Helvetica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Helvetica" w:hAnsi="Helvetica" w:cs="Helvetica" w:eastAsia="Helvetica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lvetica" w:hAnsi="Helvetica" w:cs="Helvetica" w:eastAsia="Helvetica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elvetica" w:hAnsi="Helvetica" w:cs="Helvetica" w:eastAsia="Helvetica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elvetica" w:hAnsi="Helvetica" w:cs="Helvetica" w:eastAsia="Helvetica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elvetica" w:hAnsi="Helvetica" w:cs="Helvetica" w:eastAsia="Helvetica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elvetica" w:hAnsi="Helvetica" w:cs="Helvetica" w:eastAsia="Helvetica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elvetica" w:hAnsi="Helvetica" w:cs="Helvetica" w:eastAsia="Helvetica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elvetica" w:hAnsi="Helvetica" w:cs="Helvetica" w:eastAsia="Helvetica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lvetica" w:hAnsi="Helvetica" w:cs="Helvetica" w:eastAsia="Helvetica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